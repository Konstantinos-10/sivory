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C++ Exam Open-Book Templates &amp; Bash Script Notes</w:t>
      </w:r>
    </w:p>
    <w:p>
      <w:pPr>
        <w:pStyle w:val="Heading2"/>
      </w:pPr>
      <w:r>
        <w:t>Part 1 – Bash Script Template (Short Questions)</w:t>
      </w:r>
    </w:p>
    <w:p>
      <w:r>
        <w:t>#!/bin/bash</w:t>
      </w:r>
    </w:p>
    <w:p>
      <w:r>
        <w:t># part1.sh - answers 5 Linux questions</w:t>
      </w:r>
    </w:p>
    <w:p/>
    <w:p>
      <w:r>
        <w:t>echo "Q1) Question 1 text here"</w:t>
      </w:r>
    </w:p>
    <w:p>
      <w:r>
        <w:t>read -p "Answer: " ans1</w:t>
      </w:r>
    </w:p>
    <w:p/>
    <w:p>
      <w:r>
        <w:t>echo "Q2) Question 2 text here"</w:t>
      </w:r>
    </w:p>
    <w:p>
      <w:r>
        <w:t>read -p "Answer: " ans2</w:t>
      </w:r>
    </w:p>
    <w:p/>
    <w:p>
      <w:r>
        <w:t>echo "Q3) Question 3 text here"</w:t>
      </w:r>
    </w:p>
    <w:p>
      <w:r>
        <w:t>read -p "Answer: " ans3</w:t>
      </w:r>
    </w:p>
    <w:p/>
    <w:p>
      <w:r>
        <w:t>echo "Q4) Question 4 text here"</w:t>
      </w:r>
    </w:p>
    <w:p>
      <w:r>
        <w:t>read -p "Answer: " ans4</w:t>
      </w:r>
    </w:p>
    <w:p/>
    <w:p>
      <w:r>
        <w:t>echo "Q5) Question 5 text here"</w:t>
      </w:r>
    </w:p>
    <w:p>
      <w:r>
        <w:t>read -p "Answer: " ans5</w:t>
      </w:r>
    </w:p>
    <w:p/>
    <w:p>
      <w:r>
        <w:t>echo</w:t>
      </w:r>
    </w:p>
    <w:p>
      <w:r>
        <w:t>echo "Your answers:"</w:t>
      </w:r>
    </w:p>
    <w:p>
      <w:r>
        <w:t>echo "1) $ans1"</w:t>
      </w:r>
    </w:p>
    <w:p>
      <w:r>
        <w:t>echo "2) $ans2"</w:t>
      </w:r>
    </w:p>
    <w:p>
      <w:r>
        <w:t>echo "3) $ans3"</w:t>
      </w:r>
    </w:p>
    <w:p>
      <w:r>
        <w:t>echo "4) $ans4"</w:t>
      </w:r>
    </w:p>
    <w:p>
      <w:r>
        <w:t>echo "5) $ans5"</w:t>
      </w:r>
    </w:p>
    <w:p/>
    <w:p>
      <w:pPr>
        <w:pStyle w:val="Heading2"/>
      </w:pPr>
      <w:r>
        <w:t>Part 2 – Bash Script Template (File Operations)</w:t>
      </w:r>
    </w:p>
    <w:p>
      <w:r>
        <w:t>#!/bin/bash</w:t>
      </w:r>
    </w:p>
    <w:p>
      <w:r>
        <w:t># part2.sh - basic file operations</w:t>
      </w:r>
    </w:p>
    <w:p/>
    <w:p>
      <w:r>
        <w:t>if [ $# -lt 1 ]; then</w:t>
      </w:r>
    </w:p>
    <w:p>
      <w:r>
        <w:t xml:space="preserve">    echo "Usage: $0 &lt;filename&gt;"</w:t>
      </w:r>
    </w:p>
    <w:p>
      <w:r>
        <w:t xml:space="preserve">    exit 1</w:t>
      </w:r>
    </w:p>
    <w:p>
      <w:r>
        <w:t>fi</w:t>
      </w:r>
    </w:p>
    <w:p/>
    <w:p>
      <w:r>
        <w:t>FILE="$1"</w:t>
      </w:r>
    </w:p>
    <w:p/>
    <w:p>
      <w:r>
        <w:t>if [ -f "$FILE" ]; then</w:t>
      </w:r>
    </w:p>
    <w:p>
      <w:r>
        <w:t xml:space="preserve">    echo "File '$FILE' exists."</w:t>
      </w:r>
    </w:p>
    <w:p>
      <w:r>
        <w:t>else</w:t>
      </w:r>
    </w:p>
    <w:p>
      <w:r>
        <w:t xml:space="preserve">    echo "File '$FILE' not found. Creating..."</w:t>
      </w:r>
    </w:p>
    <w:p>
      <w:r>
        <w:t xml:space="preserve">    touch "$FILE"</w:t>
      </w:r>
    </w:p>
    <w:p>
      <w:r>
        <w:t>fi</w:t>
      </w:r>
    </w:p>
    <w:p/>
    <w:p>
      <w:r>
        <w:t>echo "Appending a line..." &gt;&gt; "$FILE"</w:t>
      </w:r>
    </w:p>
    <w:p/>
    <w:p>
      <w:r>
        <w:t>LINES=$(wc -l &lt; "$FILE")</w:t>
      </w:r>
    </w:p>
    <w:p>
      <w:r>
        <w:t>echo "File '$FILE' has $LINES lines."</w:t>
      </w:r>
    </w:p>
    <w:p/>
    <w:p>
      <w:r>
        <w:t>echo "Directory contents:"</w:t>
      </w:r>
    </w:p>
    <w:p>
      <w:r>
        <w:t>ls</w:t>
      </w:r>
    </w:p>
    <w:p/>
    <w:p>
      <w:pPr>
        <w:pStyle w:val="Heading2"/>
      </w:pPr>
      <w:r>
        <w:t>Part 3 – C++ Class Template (Header File: ClassName.h)</w:t>
      </w:r>
    </w:p>
    <w:p>
      <w:r>
        <w:t>#ifndef CLASSNAME_H</w:t>
      </w:r>
    </w:p>
    <w:p>
      <w:r>
        <w:t>#define CLASSNAME_H</w:t>
      </w:r>
    </w:p>
    <w:p/>
    <w:p>
      <w:r>
        <w:t>#include &lt;iostream&gt;</w:t>
      </w:r>
    </w:p>
    <w:p>
      <w:r>
        <w:t>#include &lt;string&gt;</w:t>
      </w:r>
    </w:p>
    <w:p>
      <w:r>
        <w:t>using namespace std;</w:t>
      </w:r>
    </w:p>
    <w:p/>
    <w:p>
      <w:r>
        <w:t>class ClassName {</w:t>
      </w:r>
    </w:p>
    <w:p>
      <w:r>
        <w:t>private:</w:t>
      </w:r>
    </w:p>
    <w:p>
      <w:r>
        <w:t xml:space="preserve">    int id;</w:t>
      </w:r>
    </w:p>
    <w:p>
      <w:r>
        <w:t xml:space="preserve">    string name;</w:t>
      </w:r>
    </w:p>
    <w:p/>
    <w:p>
      <w:r>
        <w:t>public:</w:t>
      </w:r>
    </w:p>
    <w:p>
      <w:r>
        <w:t xml:space="preserve">    ClassName();</w:t>
      </w:r>
    </w:p>
    <w:p>
      <w:r>
        <w:t xml:space="preserve">    ClassName(int i, const string&amp; n);</w:t>
      </w:r>
    </w:p>
    <w:p/>
    <w:p>
      <w:r>
        <w:t xml:space="preserve">    int getId() const;</w:t>
      </w:r>
    </w:p>
    <w:p>
      <w:r>
        <w:t xml:space="preserve">    string getName() const;</w:t>
      </w:r>
    </w:p>
    <w:p/>
    <w:p>
      <w:r>
        <w:t xml:space="preserve">    void setId(int i);</w:t>
      </w:r>
    </w:p>
    <w:p>
      <w:r>
        <w:t xml:space="preserve">    void setName(const string&amp; n);</w:t>
      </w:r>
    </w:p>
    <w:p/>
    <w:p>
      <w:r>
        <w:t xml:space="preserve">    void print() const;</w:t>
      </w:r>
    </w:p>
    <w:p/>
    <w:p>
      <w:r>
        <w:t xml:space="preserve">    friend ostream&amp; operator&lt;&lt;(ostream&amp; os, const ClassName&amp; t);</w:t>
      </w:r>
    </w:p>
    <w:p>
      <w:r>
        <w:t xml:space="preserve">    bool operator==(const ClassName&amp; other) const;</w:t>
      </w:r>
    </w:p>
    <w:p>
      <w:r>
        <w:t>};</w:t>
      </w:r>
    </w:p>
    <w:p/>
    <w:p>
      <w:r>
        <w:t>#endif</w:t>
      </w:r>
    </w:p>
    <w:p/>
    <w:p>
      <w:pPr>
        <w:pStyle w:val="Heading2"/>
      </w:pPr>
      <w:r>
        <w:t>Part 3 – C++ Class Template (Implementation File: ClassName.cpp)</w:t>
      </w:r>
    </w:p>
    <w:p>
      <w:r>
        <w:t>#include "ClassName.h"</w:t>
      </w:r>
    </w:p>
    <w:p/>
    <w:p>
      <w:r>
        <w:t>ClassName::ClassName() {</w:t>
      </w:r>
    </w:p>
    <w:p>
      <w:r>
        <w:t xml:space="preserve">    id = 0;</w:t>
      </w:r>
    </w:p>
    <w:p>
      <w:r>
        <w:t xml:space="preserve">    name = "default";</w:t>
      </w:r>
    </w:p>
    <w:p>
      <w:r>
        <w:t>}</w:t>
      </w:r>
    </w:p>
    <w:p/>
    <w:p>
      <w:r>
        <w:t>ClassName::ClassName(int i, const string&amp; n) {</w:t>
      </w:r>
    </w:p>
    <w:p>
      <w:r>
        <w:t xml:space="preserve">    id = i;</w:t>
      </w:r>
    </w:p>
    <w:p>
      <w:r>
        <w:t xml:space="preserve">    name = n;</w:t>
      </w:r>
    </w:p>
    <w:p>
      <w:r>
        <w:t>}</w:t>
      </w:r>
    </w:p>
    <w:p/>
    <w:p>
      <w:r>
        <w:t>int ClassName::getId() const {</w:t>
      </w:r>
    </w:p>
    <w:p>
      <w:r>
        <w:t xml:space="preserve">    return id;</w:t>
      </w:r>
    </w:p>
    <w:p>
      <w:r>
        <w:t>}</w:t>
      </w:r>
    </w:p>
    <w:p/>
    <w:p>
      <w:r>
        <w:t>string ClassName::getName() const {</w:t>
      </w:r>
    </w:p>
    <w:p>
      <w:r>
        <w:t xml:space="preserve">    return name;</w:t>
      </w:r>
    </w:p>
    <w:p>
      <w:r>
        <w:t>}</w:t>
      </w:r>
    </w:p>
    <w:p/>
    <w:p>
      <w:r>
        <w:t>void ClassName::setId(int i) {</w:t>
      </w:r>
    </w:p>
    <w:p>
      <w:r>
        <w:t xml:space="preserve">    id = i;</w:t>
      </w:r>
    </w:p>
    <w:p>
      <w:r>
        <w:t>}</w:t>
      </w:r>
    </w:p>
    <w:p/>
    <w:p>
      <w:r>
        <w:t>void ClassName::setName(const string&amp; n) {</w:t>
      </w:r>
    </w:p>
    <w:p>
      <w:r>
        <w:t xml:space="preserve">    name = n;</w:t>
      </w:r>
    </w:p>
    <w:p>
      <w:r>
        <w:t>}</w:t>
      </w:r>
    </w:p>
    <w:p/>
    <w:p>
      <w:r>
        <w:t>void ClassName::print() const {</w:t>
      </w:r>
    </w:p>
    <w:p>
      <w:r>
        <w:t xml:space="preserve">    cout &lt;&lt; "Thing[" &lt;&lt; id &lt;&lt; "] - " &lt;&lt; name &lt;&lt; endl;</w:t>
      </w:r>
    </w:p>
    <w:p>
      <w:r>
        <w:t>}</w:t>
      </w:r>
    </w:p>
    <w:p/>
    <w:p>
      <w:r>
        <w:t>ostream&amp; operator&lt;&lt;(ostream&amp; os, const ClassName&amp; t) {</w:t>
      </w:r>
    </w:p>
    <w:p>
      <w:r>
        <w:t xml:space="preserve">    os &lt;&lt; "Thing(" &lt;&lt; t.id &lt;&lt; ", " &lt;&lt; t.name &lt;&lt; ")";</w:t>
      </w:r>
    </w:p>
    <w:p>
      <w:r>
        <w:t xml:space="preserve">    return os;</w:t>
      </w:r>
    </w:p>
    <w:p>
      <w:r>
        <w:t>}</w:t>
      </w:r>
    </w:p>
    <w:p/>
    <w:p>
      <w:r>
        <w:t>bool ClassName::operator==(const ClassName&amp; other) const {</w:t>
      </w:r>
    </w:p>
    <w:p>
      <w:r>
        <w:t xml:space="preserve">    return id == other.id &amp;&amp; name == other.name;</w:t>
      </w:r>
    </w:p>
    <w:p>
      <w:r>
        <w:t>}</w:t>
      </w:r>
    </w:p>
    <w:p/>
    <w:p>
      <w:pPr>
        <w:pStyle w:val="Heading2"/>
      </w:pPr>
      <w:r>
        <w:t>Part 3 – Driver Template (main.cpp)</w:t>
      </w:r>
    </w:p>
    <w:p>
      <w:r>
        <w:t>#include &lt;iostream&gt;</w:t>
      </w:r>
    </w:p>
    <w:p>
      <w:r>
        <w:t>#include "ClassName.h"</w:t>
      </w:r>
    </w:p>
    <w:p>
      <w:r>
        <w:t>using namespace std;</w:t>
      </w:r>
    </w:p>
    <w:p/>
    <w:p>
      <w:r>
        <w:t>int main() {</w:t>
      </w:r>
    </w:p>
    <w:p>
      <w:r>
        <w:t xml:space="preserve">    ClassName a;          // default constructor</w:t>
      </w:r>
    </w:p>
    <w:p>
      <w:r>
        <w:t xml:space="preserve">    ClassName b(1, "hi"); // overloaded constructor</w:t>
      </w:r>
    </w:p>
    <w:p/>
    <w:p>
      <w:r>
        <w:t xml:space="preserve">    a.setId(2);</w:t>
      </w:r>
    </w:p>
    <w:p>
      <w:r>
        <w:t xml:space="preserve">    a.setName("test");</w:t>
      </w:r>
    </w:p>
    <w:p/>
    <w:p>
      <w:r>
        <w:t xml:space="preserve">    cout &lt;&lt; "Object a: " &lt;&lt; a &lt;&lt; endl;</w:t>
      </w:r>
    </w:p>
    <w:p>
      <w:r>
        <w:t xml:space="preserve">    cout &lt;&lt; "Object b: " &lt;&lt; b &lt;&lt; endl;</w:t>
      </w:r>
    </w:p>
    <w:p/>
    <w:p>
      <w:r>
        <w:t xml:space="preserve">    if (a == b) {</w:t>
      </w:r>
    </w:p>
    <w:p>
      <w:r>
        <w:t xml:space="preserve">        cout &lt;&lt; "a and b are equal" &lt;&lt; endl;</w:t>
      </w:r>
    </w:p>
    <w:p>
      <w:r>
        <w:t xml:space="preserve">    } else {</w:t>
      </w:r>
    </w:p>
    <w:p>
      <w:r>
        <w:t xml:space="preserve">        cout &lt;&lt; "a and b are NOT equal" &lt;&lt; endl;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/>
    <w:p>
      <w:pPr>
        <w:pStyle w:val="Heading2"/>
      </w:pPr>
      <w:r>
        <w:t>Universal Class Structure Checklist</w:t>
      </w:r>
    </w:p>
    <w:p>
      <w:r>
        <w:t>Write this block at the top of your notes:</w:t>
      </w:r>
    </w:p>
    <w:p/>
    <w:p>
      <w:r>
        <w:t>CLASS BLUEPRINT:</w:t>
      </w:r>
    </w:p>
    <w:p>
      <w:r>
        <w:t>- private attributes</w:t>
      </w:r>
    </w:p>
    <w:p>
      <w:r>
        <w:t>- constructors (default + overloaded)</w:t>
      </w:r>
    </w:p>
    <w:p>
      <w:r>
        <w:t>- getters (const)</w:t>
      </w:r>
    </w:p>
    <w:p>
      <w:r>
        <w:t>- setters</w:t>
      </w:r>
    </w:p>
    <w:p>
      <w:r>
        <w:t>- member functions</w:t>
      </w:r>
    </w:p>
    <w:p>
      <w:r>
        <w:t>- operator&lt;&lt;</w:t>
      </w:r>
    </w:p>
    <w:p>
      <w:r>
        <w:t>- operator==</w:t>
      </w:r>
    </w:p>
    <w:p>
      <w:r>
        <w:t>- include guards (#ifndef)</w:t>
      </w:r>
    </w:p>
    <w:p>
      <w:r>
        <w:t>- include &lt;string&gt; and &lt;iostream&gt;</w:t>
      </w:r>
    </w:p>
    <w:p/>
    <w:p>
      <w:r>
        <w:t>CONSTRUCTOR RULE:</w:t>
      </w:r>
    </w:p>
    <w:p>
      <w:r>
        <w:t>Inside a constructor, always initialize attributes.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